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CF45FC" w14:textId="77777777" w:rsidR="00DE0CF1" w:rsidRDefault="00000000">
      <w:pPr>
        <w:jc w:val="center"/>
      </w:pPr>
      <w:r>
        <w:rPr>
          <w:noProof/>
        </w:rPr>
        <w:drawing>
          <wp:inline distT="0" distB="0" distL="0" distR="0" wp14:anchorId="24696BFE" wp14:editId="7B60B0C2">
            <wp:extent cx="5760720" cy="32824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dminer-edit-status-removed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C991B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1 – </w:t>
      </w:r>
      <w:proofErr w:type="spellStart"/>
      <w:r>
        <w:t>Adminer</w:t>
      </w:r>
      <w:proofErr w:type="spellEnd"/>
      <w:r w:rsidRPr="00E34A8C">
        <w:rPr>
          <w:lang w:val="ru-RU"/>
        </w:rPr>
        <w:t>, логическое удаление услуги через статус</w:t>
      </w:r>
    </w:p>
    <w:p w14:paraId="1C4A825E" w14:textId="77777777" w:rsidR="00DE0CF1" w:rsidRPr="00E34A8C" w:rsidRDefault="00DE0CF1">
      <w:pPr>
        <w:rPr>
          <w:lang w:val="ru-RU"/>
        </w:rPr>
      </w:pPr>
    </w:p>
    <w:p w14:paraId="717816A7" w14:textId="77777777" w:rsidR="00DE0CF1" w:rsidRDefault="00000000">
      <w:pPr>
        <w:jc w:val="center"/>
      </w:pPr>
      <w:r>
        <w:rPr>
          <w:noProof/>
        </w:rPr>
        <w:drawing>
          <wp:inline distT="0" distB="0" distL="0" distR="0" wp14:anchorId="4769F93D" wp14:editId="478B6F41">
            <wp:extent cx="5760720" cy="32824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adminer-select-remove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A01F3" w14:textId="77777777" w:rsidR="00DE0CF1" w:rsidRDefault="00000000">
      <w:pPr>
        <w:jc w:val="center"/>
      </w:pPr>
      <w:r>
        <w:t>Рисунок 2 – Adminer, SELECT после удаления</w:t>
      </w:r>
    </w:p>
    <w:p w14:paraId="45F995BA" w14:textId="77777777" w:rsidR="00DE0CF1" w:rsidRDefault="00DE0CF1"/>
    <w:p w14:paraId="12F1E13B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37DF23" wp14:editId="39782957">
            <wp:extent cx="2377440" cy="51529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catalog-filter-founded-before-11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540C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>Рисунок 3 – Плитка, поиск по дате основания</w:t>
      </w:r>
    </w:p>
    <w:p w14:paraId="7857325D" w14:textId="77777777" w:rsidR="00DE0CF1" w:rsidRPr="00E34A8C" w:rsidRDefault="00DE0CF1">
      <w:pPr>
        <w:rPr>
          <w:lang w:val="ru-RU"/>
        </w:rPr>
      </w:pPr>
    </w:p>
    <w:p w14:paraId="44340A1A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51D6D076" wp14:editId="39082140">
            <wp:extent cx="2377440" cy="515296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atalog-after-remo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46C14" w14:textId="77777777" w:rsidR="00DE0CF1" w:rsidRDefault="00000000">
      <w:pPr>
        <w:jc w:val="center"/>
      </w:pPr>
      <w:r>
        <w:t>Рисунок 4 – Плитка после удаления услуги</w:t>
      </w:r>
    </w:p>
    <w:p w14:paraId="5C62EC91" w14:textId="77777777" w:rsidR="00DE0CF1" w:rsidRDefault="00DE0CF1"/>
    <w:p w14:paraId="5A1A6472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7F05AB0" wp14:editId="2AD3BB86">
            <wp:extent cx="2377440" cy="515296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removed-principality-40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C4739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5 – Переход по </w:t>
      </w:r>
      <w:r>
        <w:t>URL</w:t>
      </w:r>
      <w:r w:rsidRPr="00E34A8C">
        <w:rPr>
          <w:lang w:val="ru-RU"/>
        </w:rPr>
        <w:t xml:space="preserve"> удалённой услуги</w:t>
      </w:r>
    </w:p>
    <w:p w14:paraId="3D953F6E" w14:textId="77777777" w:rsidR="00DE0CF1" w:rsidRPr="00E34A8C" w:rsidRDefault="00DE0CF1">
      <w:pPr>
        <w:rPr>
          <w:lang w:val="ru-RU"/>
        </w:rPr>
      </w:pPr>
    </w:p>
    <w:p w14:paraId="21AF441E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7CDD641" wp14:editId="4EA13588">
            <wp:extent cx="2377440" cy="51529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draft-empty-form-n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4EE9D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>Рисунок 6 – Добавление услуги, кнопка «Далее»</w:t>
      </w:r>
    </w:p>
    <w:p w14:paraId="12D2F453" w14:textId="77777777" w:rsidR="00DE0CF1" w:rsidRPr="00E34A8C" w:rsidRDefault="00DE0CF1">
      <w:pPr>
        <w:rPr>
          <w:lang w:val="ru-RU"/>
        </w:rPr>
      </w:pPr>
    </w:p>
    <w:p w14:paraId="41F3CE39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198F8BE8" wp14:editId="32F71388">
            <wp:extent cx="5760720" cy="328247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adminer-select-draft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B31C8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7 – </w:t>
      </w:r>
      <w:proofErr w:type="spellStart"/>
      <w:r>
        <w:t>Adminer</w:t>
      </w:r>
      <w:proofErr w:type="spellEnd"/>
      <w:r w:rsidRPr="00E34A8C">
        <w:rPr>
          <w:lang w:val="ru-RU"/>
        </w:rPr>
        <w:t xml:space="preserve">, </w:t>
      </w:r>
      <w:r>
        <w:t>SELECT</w:t>
      </w:r>
      <w:r w:rsidRPr="00E34A8C">
        <w:rPr>
          <w:lang w:val="ru-RU"/>
        </w:rPr>
        <w:t xml:space="preserve"> после создания черновика</w:t>
      </w:r>
    </w:p>
    <w:p w14:paraId="16F18DAA" w14:textId="77777777" w:rsidR="00DE0CF1" w:rsidRPr="00E34A8C" w:rsidRDefault="00DE0CF1">
      <w:pPr>
        <w:rPr>
          <w:lang w:val="ru-RU"/>
        </w:rPr>
      </w:pPr>
    </w:p>
    <w:p w14:paraId="4BD47B96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BB5107D" wp14:editId="0109DA23">
            <wp:extent cx="2247232" cy="7839182"/>
            <wp:effectExtent l="0" t="0" r="127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draft-filled-publis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54514" cy="7864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6189D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>Рисунок 8 – Черновик с заполненными полями, кнопка «Опубликовать»</w:t>
      </w:r>
    </w:p>
    <w:p w14:paraId="663B00D2" w14:textId="77777777" w:rsidR="00DE0CF1" w:rsidRPr="00E34A8C" w:rsidRDefault="00DE0CF1">
      <w:pPr>
        <w:rPr>
          <w:lang w:val="ru-RU"/>
        </w:rPr>
      </w:pPr>
    </w:p>
    <w:p w14:paraId="009B6491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225EB41" wp14:editId="73BEDEC6">
            <wp:extent cx="2377440" cy="995207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catalog-after-publis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9952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DADD8" w14:textId="77777777" w:rsidR="00DE0CF1" w:rsidRDefault="00000000">
      <w:pPr>
        <w:jc w:val="center"/>
      </w:pPr>
      <w:r>
        <w:lastRenderedPageBreak/>
        <w:t>Рисунок 9 – Плитка после публикации</w:t>
      </w:r>
    </w:p>
    <w:p w14:paraId="5EB326E3" w14:textId="77777777" w:rsidR="00DE0CF1" w:rsidRDefault="00DE0CF1"/>
    <w:p w14:paraId="19E7BB98" w14:textId="77777777" w:rsidR="00DE0CF1" w:rsidRDefault="00000000">
      <w:pPr>
        <w:jc w:val="center"/>
      </w:pPr>
      <w:r>
        <w:rPr>
          <w:noProof/>
        </w:rPr>
        <w:drawing>
          <wp:inline distT="0" distB="0" distL="0" distR="0" wp14:anchorId="7C753AAD" wp14:editId="3858FC81">
            <wp:extent cx="5760720" cy="328247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adminer-select-published-a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63A0" w14:textId="77777777" w:rsidR="00DE0CF1" w:rsidRDefault="00000000">
      <w:pPr>
        <w:jc w:val="center"/>
      </w:pPr>
      <w:r>
        <w:t>Рисунок 10 – Adminer, SELECT после публикации</w:t>
      </w:r>
    </w:p>
    <w:p w14:paraId="2B3ECDD0" w14:textId="77777777" w:rsidR="00DE0CF1" w:rsidRDefault="00DE0CF1"/>
    <w:p w14:paraId="236A727D" w14:textId="77777777" w:rsidR="00DE0CF1" w:rsidRDefault="00000000">
      <w:pPr>
        <w:jc w:val="center"/>
      </w:pPr>
      <w:r>
        <w:rPr>
          <w:noProof/>
        </w:rPr>
        <w:drawing>
          <wp:inline distT="0" distB="0" distL="0" distR="0" wp14:anchorId="48DBABDE" wp14:editId="2E5D36AC">
            <wp:extent cx="5760720" cy="32824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adminer-edit-theme-field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6FBA7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11 – </w:t>
      </w:r>
      <w:proofErr w:type="spellStart"/>
      <w:r>
        <w:t>Adminer</w:t>
      </w:r>
      <w:proofErr w:type="spellEnd"/>
      <w:r w:rsidRPr="00E34A8C">
        <w:rPr>
          <w:lang w:val="ru-RU"/>
        </w:rPr>
        <w:t>, изменение полей по теме</w:t>
      </w:r>
    </w:p>
    <w:p w14:paraId="17E11222" w14:textId="77777777" w:rsidR="00DE0CF1" w:rsidRPr="00E34A8C" w:rsidRDefault="00DE0CF1">
      <w:pPr>
        <w:rPr>
          <w:lang w:val="ru-RU"/>
        </w:rPr>
      </w:pPr>
    </w:p>
    <w:p w14:paraId="30815B60" w14:textId="77777777" w:rsidR="00DE0CF1" w:rsidRDefault="00000000">
      <w:pPr>
        <w:jc w:val="center"/>
      </w:pPr>
      <w:r>
        <w:rPr>
          <w:noProof/>
        </w:rPr>
        <w:drawing>
          <wp:inline distT="0" distB="0" distL="0" distR="0" wp14:anchorId="490721DA" wp14:editId="31AA78F8">
            <wp:extent cx="5760720" cy="328247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adminer-insert-lik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8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B2E1D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12 – </w:t>
      </w:r>
      <w:proofErr w:type="spellStart"/>
      <w:r>
        <w:t>Adminer</w:t>
      </w:r>
      <w:proofErr w:type="spellEnd"/>
      <w:r w:rsidRPr="00E34A8C">
        <w:rPr>
          <w:lang w:val="ru-RU"/>
        </w:rPr>
        <w:t>, добавление лайка в м-м</w:t>
      </w:r>
    </w:p>
    <w:p w14:paraId="7545103C" w14:textId="77777777" w:rsidR="00DE0CF1" w:rsidRPr="00E34A8C" w:rsidRDefault="00DE0CF1">
      <w:pPr>
        <w:rPr>
          <w:lang w:val="ru-RU"/>
        </w:rPr>
      </w:pPr>
    </w:p>
    <w:p w14:paraId="758CB7D1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3EF9496" wp14:editId="49243E2B">
            <wp:extent cx="2377440" cy="5152963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feed-updated-fields-like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5152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4CE07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>Рисунок 13 – Лента с изменёнными полями и лайками</w:t>
      </w:r>
    </w:p>
    <w:p w14:paraId="4610BB2F" w14:textId="77777777" w:rsidR="00DE0CF1" w:rsidRPr="00E34A8C" w:rsidRDefault="00DE0CF1">
      <w:pPr>
        <w:rPr>
          <w:lang w:val="ru-RU"/>
        </w:rPr>
      </w:pPr>
    </w:p>
    <w:p w14:paraId="0AE9CF59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E71E53F" wp14:editId="42744B66">
            <wp:extent cx="5760720" cy="342712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code-model-principalit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7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43192" w14:textId="6BB46543" w:rsidR="00DE0CF1" w:rsidRPr="00E34A8C" w:rsidRDefault="00000000">
      <w:pPr>
        <w:jc w:val="center"/>
        <w:rPr>
          <w:lang w:val="ru-RU"/>
        </w:rPr>
      </w:pPr>
      <w:proofErr w:type="spellStart"/>
      <w:r>
        <w:t>Рисунок</w:t>
      </w:r>
      <w:proofErr w:type="spellEnd"/>
      <w:r>
        <w:t xml:space="preserve"> 14 – </w:t>
      </w:r>
      <w:proofErr w:type="spellStart"/>
      <w:r>
        <w:t>Модель</w:t>
      </w:r>
      <w:proofErr w:type="spellEnd"/>
      <w:r>
        <w:t xml:space="preserve"> </w:t>
      </w:r>
      <w:r w:rsidR="00E34A8C">
        <w:rPr>
          <w:lang w:val="ru-RU"/>
        </w:rPr>
        <w:t>княжества</w:t>
      </w:r>
    </w:p>
    <w:p w14:paraId="6FAE7644" w14:textId="77777777" w:rsidR="00DE0CF1" w:rsidRDefault="00DE0CF1"/>
    <w:p w14:paraId="12FC12CE" w14:textId="77777777" w:rsidR="00DE0CF1" w:rsidRDefault="00000000">
      <w:pPr>
        <w:jc w:val="center"/>
      </w:pPr>
      <w:r>
        <w:rPr>
          <w:noProof/>
        </w:rPr>
        <w:drawing>
          <wp:inline distT="0" distB="0" distL="0" distR="0" wp14:anchorId="027D53A9" wp14:editId="1CFF3870">
            <wp:extent cx="5760720" cy="299114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code-models-archaeologist-lik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9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A254D" w14:textId="1684E6D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15 – Модели </w:t>
      </w:r>
      <w:r w:rsidR="00E34A8C">
        <w:rPr>
          <w:lang w:val="ru-RU"/>
        </w:rPr>
        <w:t>археолога</w:t>
      </w:r>
      <w:r w:rsidRPr="00E34A8C">
        <w:rPr>
          <w:lang w:val="ru-RU"/>
        </w:rPr>
        <w:t xml:space="preserve"> и </w:t>
      </w:r>
      <w:r w:rsidR="00E34A8C">
        <w:rPr>
          <w:lang w:val="ru-RU"/>
        </w:rPr>
        <w:t>лайков</w:t>
      </w:r>
    </w:p>
    <w:p w14:paraId="6225EB37" w14:textId="77777777" w:rsidR="00DE0CF1" w:rsidRPr="00E34A8C" w:rsidRDefault="00DE0CF1">
      <w:pPr>
        <w:rPr>
          <w:lang w:val="ru-RU"/>
        </w:rPr>
      </w:pPr>
    </w:p>
    <w:p w14:paraId="63BD7A90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24E374" wp14:editId="50369D8D">
            <wp:extent cx="5760720" cy="347001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code-orm-fee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3E17E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16 – </w:t>
      </w:r>
      <w:r>
        <w:t>ORM</w:t>
      </w:r>
      <w:r w:rsidRPr="00E34A8C">
        <w:rPr>
          <w:lang w:val="ru-RU"/>
        </w:rPr>
        <w:t>, получение услуги для ленты</w:t>
      </w:r>
    </w:p>
    <w:p w14:paraId="50BE904A" w14:textId="77777777" w:rsidR="00DE0CF1" w:rsidRPr="00E34A8C" w:rsidRDefault="00DE0CF1">
      <w:pPr>
        <w:rPr>
          <w:lang w:val="ru-RU"/>
        </w:rPr>
      </w:pPr>
    </w:p>
    <w:p w14:paraId="39B247EA" w14:textId="77777777" w:rsidR="00DE0CF1" w:rsidRDefault="00000000">
      <w:pPr>
        <w:jc w:val="center"/>
      </w:pPr>
      <w:r>
        <w:rPr>
          <w:noProof/>
        </w:rPr>
        <w:drawing>
          <wp:inline distT="0" distB="0" distL="0" distR="0" wp14:anchorId="5A46FDD7" wp14:editId="70851637">
            <wp:extent cx="5760720" cy="3470012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code-orm-draf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BE78" w14:textId="77777777" w:rsidR="00DE0CF1" w:rsidRDefault="00000000">
      <w:pPr>
        <w:jc w:val="center"/>
      </w:pPr>
      <w:r>
        <w:t>Рисунок 17 – ORM, получение черновика</w:t>
      </w:r>
    </w:p>
    <w:p w14:paraId="7E00A8A1" w14:textId="77777777" w:rsidR="00DE0CF1" w:rsidRDefault="00DE0CF1"/>
    <w:p w14:paraId="7A521AAD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3CB23883" wp14:editId="1C2ECF16">
            <wp:extent cx="5760720" cy="3470012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code-orm-catalog-filt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65828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18 – </w:t>
      </w:r>
      <w:r>
        <w:t>ORM</w:t>
      </w:r>
      <w:r w:rsidRPr="00E34A8C">
        <w:rPr>
          <w:lang w:val="ru-RU"/>
        </w:rPr>
        <w:t>, список услуг с фильтром</w:t>
      </w:r>
    </w:p>
    <w:p w14:paraId="4C00D35E" w14:textId="77777777" w:rsidR="00DE0CF1" w:rsidRPr="00E34A8C" w:rsidRDefault="00DE0CF1">
      <w:pPr>
        <w:rPr>
          <w:lang w:val="ru-RU"/>
        </w:rPr>
      </w:pPr>
    </w:p>
    <w:p w14:paraId="56B99902" w14:textId="77777777" w:rsidR="00DE0CF1" w:rsidRDefault="00000000">
      <w:pPr>
        <w:jc w:val="center"/>
      </w:pPr>
      <w:r>
        <w:rPr>
          <w:noProof/>
        </w:rPr>
        <w:drawing>
          <wp:inline distT="0" distB="0" distL="0" distR="0" wp14:anchorId="4ACB3C22" wp14:editId="71CEC694">
            <wp:extent cx="5760720" cy="3470012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code-orm-create-draf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FD618" w14:textId="77777777" w:rsidR="00DE0CF1" w:rsidRDefault="00000000">
      <w:pPr>
        <w:jc w:val="center"/>
      </w:pPr>
      <w:r>
        <w:t>Рисунок 19 – ORM, создание черновика</w:t>
      </w:r>
    </w:p>
    <w:p w14:paraId="2B350D91" w14:textId="77777777" w:rsidR="00DE0CF1" w:rsidRDefault="00DE0CF1"/>
    <w:p w14:paraId="2D564C05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4A520FD" wp14:editId="6DEF6219">
            <wp:extent cx="5760720" cy="347001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code-orm-publish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F1536" w14:textId="77777777" w:rsidR="00DE0CF1" w:rsidRDefault="00000000">
      <w:pPr>
        <w:jc w:val="center"/>
      </w:pPr>
      <w:r>
        <w:t>Рисунок 20 – ORM, публикация услуги</w:t>
      </w:r>
    </w:p>
    <w:p w14:paraId="71CD97B3" w14:textId="77777777" w:rsidR="00DE0CF1" w:rsidRDefault="00DE0CF1"/>
    <w:p w14:paraId="77419B1F" w14:textId="77777777" w:rsidR="00DE0CF1" w:rsidRDefault="00000000">
      <w:pPr>
        <w:jc w:val="center"/>
      </w:pPr>
      <w:r>
        <w:rPr>
          <w:noProof/>
        </w:rPr>
        <w:drawing>
          <wp:inline distT="0" distB="0" distL="0" distR="0" wp14:anchorId="13935145" wp14:editId="15A18508">
            <wp:extent cx="5760720" cy="3470012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code-raw-sql-update-remov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8E016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21 – Логическое удаление через </w:t>
      </w:r>
      <w:r>
        <w:t>SQL</w:t>
      </w:r>
      <w:r w:rsidRPr="00E34A8C">
        <w:rPr>
          <w:lang w:val="ru-RU"/>
        </w:rPr>
        <w:t xml:space="preserve"> </w:t>
      </w:r>
      <w:r>
        <w:t>UPDATE</w:t>
      </w:r>
    </w:p>
    <w:p w14:paraId="42E96E27" w14:textId="77777777" w:rsidR="00DE0CF1" w:rsidRPr="00E34A8C" w:rsidRDefault="00DE0CF1">
      <w:pPr>
        <w:rPr>
          <w:lang w:val="ru-RU"/>
        </w:rPr>
      </w:pPr>
    </w:p>
    <w:p w14:paraId="1033B6EC" w14:textId="77777777" w:rsidR="00DE0CF1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07949E3" wp14:editId="78147C54">
            <wp:extent cx="5760720" cy="3470012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html-default-media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70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2CAA" w14:textId="77777777" w:rsidR="00DE0CF1" w:rsidRPr="00E34A8C" w:rsidRDefault="00000000">
      <w:pPr>
        <w:jc w:val="center"/>
        <w:rPr>
          <w:lang w:val="ru-RU"/>
        </w:rPr>
      </w:pPr>
      <w:r w:rsidRPr="00E34A8C">
        <w:rPr>
          <w:lang w:val="ru-RU"/>
        </w:rPr>
        <w:t xml:space="preserve">Рисунок 22 – Фото и видео по умолчанию в </w:t>
      </w:r>
      <w:r>
        <w:t>HTML</w:t>
      </w:r>
    </w:p>
    <w:p w14:paraId="4DA740B0" w14:textId="77777777" w:rsidR="00DE0CF1" w:rsidRPr="00E34A8C" w:rsidRDefault="00DE0CF1">
      <w:pPr>
        <w:rPr>
          <w:lang w:val="ru-RU"/>
        </w:rPr>
      </w:pPr>
    </w:p>
    <w:sectPr w:rsidR="00DE0CF1" w:rsidRPr="00E34A8C" w:rsidSect="00034616">
      <w:pgSz w:w="12240" w:h="15840"/>
      <w:pgMar w:top="1152" w:right="864" w:bottom="1152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8443341">
    <w:abstractNumId w:val="8"/>
  </w:num>
  <w:num w:numId="2" w16cid:durableId="786895458">
    <w:abstractNumId w:val="6"/>
  </w:num>
  <w:num w:numId="3" w16cid:durableId="267662233">
    <w:abstractNumId w:val="5"/>
  </w:num>
  <w:num w:numId="4" w16cid:durableId="1010378147">
    <w:abstractNumId w:val="4"/>
  </w:num>
  <w:num w:numId="5" w16cid:durableId="308092479">
    <w:abstractNumId w:val="7"/>
  </w:num>
  <w:num w:numId="6" w16cid:durableId="1143355736">
    <w:abstractNumId w:val="3"/>
  </w:num>
  <w:num w:numId="7" w16cid:durableId="126708364">
    <w:abstractNumId w:val="2"/>
  </w:num>
  <w:num w:numId="8" w16cid:durableId="351686782">
    <w:abstractNumId w:val="1"/>
  </w:num>
  <w:num w:numId="9" w16cid:durableId="13984311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25CB"/>
    <w:rsid w:val="00AA1D8D"/>
    <w:rsid w:val="00B47730"/>
    <w:rsid w:val="00CB0664"/>
    <w:rsid w:val="00DE0CF1"/>
    <w:rsid w:val="00E34A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FE8BB"/>
  <w14:defaultImageDpi w14:val="300"/>
  <w15:docId w15:val="{C4C44C20-DAA2-E14F-AA99-EB5A1B984A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2013-12-23T23:15:00Z</dcterms:created>
  <dcterms:modified xsi:type="dcterms:W3CDTF">2026-09-15T22:41:00Z</dcterms:modified>
  <cp:category/>
</cp:coreProperties>
</file>